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DD7F5" w14:textId="06CCADBA" w:rsidR="00A127C4" w:rsidRDefault="00BB66B1" w:rsidP="00801824">
      <w:pPr>
        <w:pStyle w:val="Heading1"/>
        <w:jc w:val="center"/>
      </w:pPr>
      <w:r>
        <w:t>AI</w:t>
      </w:r>
      <w:r w:rsidR="00801824">
        <w:t xml:space="preserve"> Usage</w:t>
      </w:r>
      <w:r>
        <w:t xml:space="preserve"> DISCLOSURE FORM</w:t>
      </w:r>
    </w:p>
    <w:p w14:paraId="2D829A63" w14:textId="77777777" w:rsidR="00A127C4" w:rsidRDefault="00A127C4"/>
    <w:p w14:paraId="07172C3A" w14:textId="77777777" w:rsidR="00074179" w:rsidRPr="00074179" w:rsidRDefault="00074179" w:rsidP="00074179">
      <w:pPr>
        <w:rPr>
          <w:b/>
          <w:bCs/>
          <w:lang w:val="en-IN"/>
        </w:rPr>
      </w:pPr>
      <w:r w:rsidRPr="00074179">
        <w:rPr>
          <w:b/>
          <w:bCs/>
          <w:lang w:val="en-IN"/>
        </w:rPr>
        <w:t>1. Team Details</w:t>
      </w:r>
    </w:p>
    <w:p w14:paraId="1F086D70" w14:textId="77777777" w:rsidR="00074179" w:rsidRPr="00074179" w:rsidRDefault="00074179" w:rsidP="00074179">
      <w:pPr>
        <w:numPr>
          <w:ilvl w:val="0"/>
          <w:numId w:val="10"/>
        </w:numPr>
        <w:rPr>
          <w:lang w:val="en-IN"/>
        </w:rPr>
      </w:pPr>
      <w:r w:rsidRPr="00074179">
        <w:rPr>
          <w:b/>
          <w:bCs/>
          <w:lang w:val="en-IN"/>
        </w:rPr>
        <w:t>Team Name:</w:t>
      </w:r>
      <w:r w:rsidRPr="00074179">
        <w:rPr>
          <w:lang w:val="en-IN"/>
        </w:rPr>
        <w:t xml:space="preserve"> Santa Claws </w:t>
      </w:r>
    </w:p>
    <w:p w14:paraId="215B164A" w14:textId="77777777" w:rsidR="00074179" w:rsidRPr="00074179" w:rsidRDefault="00074179" w:rsidP="00074179">
      <w:pPr>
        <w:numPr>
          <w:ilvl w:val="0"/>
          <w:numId w:val="10"/>
        </w:numPr>
        <w:rPr>
          <w:lang w:val="en-IN"/>
        </w:rPr>
      </w:pPr>
      <w:r w:rsidRPr="00074179">
        <w:rPr>
          <w:b/>
          <w:bCs/>
          <w:lang w:val="en-IN"/>
        </w:rPr>
        <w:t>Project / Product Name:</w:t>
      </w:r>
      <w:r w:rsidRPr="00074179">
        <w:rPr>
          <w:lang w:val="en-IN"/>
        </w:rPr>
        <w:t xml:space="preserve"> </w:t>
      </w:r>
      <w:proofErr w:type="spellStart"/>
      <w:r w:rsidRPr="00074179">
        <w:rPr>
          <w:lang w:val="en-IN"/>
        </w:rPr>
        <w:t>JobScout</w:t>
      </w:r>
      <w:proofErr w:type="spellEnd"/>
      <w:r w:rsidRPr="00074179">
        <w:rPr>
          <w:lang w:val="en-IN"/>
        </w:rPr>
        <w:t xml:space="preserve"> </w:t>
      </w:r>
    </w:p>
    <w:p w14:paraId="3E72DBFD" w14:textId="77777777" w:rsidR="00074179" w:rsidRPr="00074179" w:rsidRDefault="00074179" w:rsidP="00074179">
      <w:pPr>
        <w:numPr>
          <w:ilvl w:val="0"/>
          <w:numId w:val="10"/>
        </w:numPr>
        <w:rPr>
          <w:lang w:val="en-IN"/>
        </w:rPr>
      </w:pPr>
      <w:r w:rsidRPr="00074179">
        <w:rPr>
          <w:b/>
          <w:bCs/>
          <w:lang w:val="en-IN"/>
        </w:rPr>
        <w:t>Organization / Institution:</w:t>
      </w:r>
      <w:r w:rsidRPr="00074179">
        <w:rPr>
          <w:lang w:val="en-IN"/>
        </w:rPr>
        <w:t xml:space="preserve"> Ramaiah Institute of Technology </w:t>
      </w:r>
    </w:p>
    <w:p w14:paraId="576E6136" w14:textId="77777777" w:rsidR="00074179" w:rsidRPr="00074179" w:rsidRDefault="00074179" w:rsidP="00074179">
      <w:pPr>
        <w:numPr>
          <w:ilvl w:val="0"/>
          <w:numId w:val="10"/>
        </w:numPr>
        <w:rPr>
          <w:lang w:val="en-IN"/>
        </w:rPr>
      </w:pPr>
      <w:r w:rsidRPr="00074179">
        <w:rPr>
          <w:b/>
          <w:bCs/>
          <w:lang w:val="en-IN"/>
        </w:rPr>
        <w:t>Submission Date:</w:t>
      </w:r>
      <w:r w:rsidRPr="00074179">
        <w:rPr>
          <w:lang w:val="en-IN"/>
        </w:rPr>
        <w:t xml:space="preserve"> 08/05/2026 </w:t>
      </w:r>
    </w:p>
    <w:p w14:paraId="40942876" w14:textId="77777777" w:rsidR="00074179" w:rsidRPr="00074179" w:rsidRDefault="00074179" w:rsidP="00074179">
      <w:pPr>
        <w:rPr>
          <w:lang w:val="en-IN"/>
        </w:rPr>
      </w:pPr>
      <w:r w:rsidRPr="00074179">
        <w:rPr>
          <w:lang w:val="en-IN"/>
        </w:rPr>
        <w:pict w14:anchorId="4E37E37F">
          <v:rect id="_x0000_i1073" style="width:0;height:1.5pt" o:hralign="center" o:hrstd="t" o:hr="t" fillcolor="#a0a0a0" stroked="f"/>
        </w:pict>
      </w:r>
    </w:p>
    <w:p w14:paraId="0EE11A86" w14:textId="77777777" w:rsidR="00074179" w:rsidRPr="00074179" w:rsidRDefault="00074179" w:rsidP="00074179">
      <w:pPr>
        <w:rPr>
          <w:b/>
          <w:bCs/>
          <w:lang w:val="en-IN"/>
        </w:rPr>
      </w:pPr>
      <w:r w:rsidRPr="00074179">
        <w:rPr>
          <w:b/>
          <w:bCs/>
          <w:lang w:val="en-IN"/>
        </w:rPr>
        <w:t>2. AI Usage Declaration</w:t>
      </w:r>
    </w:p>
    <w:p w14:paraId="6CC3507B" w14:textId="77777777" w:rsidR="00074179" w:rsidRPr="00074179" w:rsidRDefault="00074179" w:rsidP="00074179">
      <w:pPr>
        <w:rPr>
          <w:lang w:val="en-IN"/>
        </w:rPr>
      </w:pPr>
      <w:r w:rsidRPr="00074179">
        <w:rPr>
          <w:b/>
          <w:bCs/>
          <w:lang w:val="en-IN"/>
        </w:rPr>
        <w:t>Did your team use any Artificial Intelligence (AI) in developing this project?</w:t>
      </w:r>
      <w:r w:rsidRPr="00074179">
        <w:rPr>
          <w:lang w:val="en-IN"/>
        </w:rPr>
        <w:br/>
        <w:t>Yes</w:t>
      </w:r>
    </w:p>
    <w:p w14:paraId="1BF37BAB" w14:textId="77777777" w:rsidR="00074179" w:rsidRPr="00074179" w:rsidRDefault="00074179" w:rsidP="00074179">
      <w:pPr>
        <w:rPr>
          <w:lang w:val="en-IN"/>
        </w:rPr>
      </w:pPr>
      <w:r w:rsidRPr="00074179">
        <w:rPr>
          <w:lang w:val="en-IN"/>
        </w:rPr>
        <w:pict w14:anchorId="511F6078">
          <v:rect id="_x0000_i1074" style="width:0;height:1.5pt" o:hralign="center" o:hrstd="t" o:hr="t" fillcolor="#a0a0a0" stroked="f"/>
        </w:pict>
      </w:r>
    </w:p>
    <w:p w14:paraId="66DC01B2" w14:textId="77777777" w:rsidR="00074179" w:rsidRPr="00074179" w:rsidRDefault="00074179" w:rsidP="00074179">
      <w:pPr>
        <w:rPr>
          <w:b/>
          <w:bCs/>
          <w:lang w:val="en-IN"/>
        </w:rPr>
      </w:pPr>
      <w:r w:rsidRPr="00074179">
        <w:rPr>
          <w:b/>
          <w:bCs/>
          <w:lang w:val="en-IN"/>
        </w:rPr>
        <w:t>3. Purpose of AI Usage (Brief Details)</w:t>
      </w:r>
    </w:p>
    <w:p w14:paraId="2139FACF" w14:textId="77777777" w:rsidR="00074179" w:rsidRPr="00074179" w:rsidRDefault="00074179" w:rsidP="00074179">
      <w:pPr>
        <w:numPr>
          <w:ilvl w:val="0"/>
          <w:numId w:val="11"/>
        </w:numPr>
        <w:rPr>
          <w:lang w:val="en-IN"/>
        </w:rPr>
      </w:pPr>
      <w:r w:rsidRPr="00074179">
        <w:rPr>
          <w:b/>
          <w:bCs/>
          <w:lang w:val="en-IN"/>
        </w:rPr>
        <w:t>Idea generation / brainstorming:</w:t>
      </w:r>
      <w:r w:rsidRPr="00074179">
        <w:rPr>
          <w:lang w:val="en-IN"/>
        </w:rPr>
        <w:t xml:space="preserve"> Used AI tools for feature ideation, workflow planning, and problem analysis. </w:t>
      </w:r>
    </w:p>
    <w:p w14:paraId="48579551" w14:textId="77777777" w:rsidR="00074179" w:rsidRPr="00074179" w:rsidRDefault="00074179" w:rsidP="00074179">
      <w:pPr>
        <w:numPr>
          <w:ilvl w:val="0"/>
          <w:numId w:val="11"/>
        </w:numPr>
        <w:rPr>
          <w:lang w:val="en-IN"/>
        </w:rPr>
      </w:pPr>
      <w:r w:rsidRPr="00074179">
        <w:rPr>
          <w:b/>
          <w:bCs/>
          <w:lang w:val="en-IN"/>
        </w:rPr>
        <w:t>Code generation or assistance:</w:t>
      </w:r>
      <w:r w:rsidRPr="00074179">
        <w:rPr>
          <w:lang w:val="en-IN"/>
        </w:rPr>
        <w:t xml:space="preserve"> Assisted in backend logic, AI workflow integration, and frontend implementation support. </w:t>
      </w:r>
    </w:p>
    <w:p w14:paraId="63080E27" w14:textId="77777777" w:rsidR="00074179" w:rsidRPr="00074179" w:rsidRDefault="00074179" w:rsidP="00074179">
      <w:pPr>
        <w:numPr>
          <w:ilvl w:val="0"/>
          <w:numId w:val="11"/>
        </w:numPr>
        <w:rPr>
          <w:lang w:val="en-IN"/>
        </w:rPr>
      </w:pPr>
      <w:r w:rsidRPr="00074179">
        <w:rPr>
          <w:b/>
          <w:bCs/>
          <w:lang w:val="en-IN"/>
        </w:rPr>
        <w:t>UI / UX design:</w:t>
      </w:r>
      <w:r w:rsidRPr="00074179">
        <w:rPr>
          <w:lang w:val="en-IN"/>
        </w:rPr>
        <w:t xml:space="preserve"> Helped generate futuristic UI concepts, layouts, and user experience ideas. </w:t>
      </w:r>
    </w:p>
    <w:p w14:paraId="4713E42E" w14:textId="77777777" w:rsidR="00074179" w:rsidRPr="00074179" w:rsidRDefault="00074179" w:rsidP="00074179">
      <w:pPr>
        <w:numPr>
          <w:ilvl w:val="0"/>
          <w:numId w:val="11"/>
        </w:numPr>
        <w:rPr>
          <w:lang w:val="en-IN"/>
        </w:rPr>
      </w:pPr>
      <w:r w:rsidRPr="00074179">
        <w:rPr>
          <w:b/>
          <w:bCs/>
          <w:lang w:val="en-IN"/>
        </w:rPr>
        <w:t>Content creation:</w:t>
      </w:r>
      <w:r w:rsidRPr="00074179">
        <w:rPr>
          <w:lang w:val="en-IN"/>
        </w:rPr>
        <w:t xml:space="preserve"> Assisted in presentation content, product descriptions, and documentation writing. </w:t>
      </w:r>
    </w:p>
    <w:p w14:paraId="612595C5" w14:textId="77777777" w:rsidR="00074179" w:rsidRPr="00074179" w:rsidRDefault="00074179" w:rsidP="00074179">
      <w:pPr>
        <w:numPr>
          <w:ilvl w:val="0"/>
          <w:numId w:val="11"/>
        </w:numPr>
        <w:rPr>
          <w:lang w:val="en-IN"/>
        </w:rPr>
      </w:pPr>
      <w:r w:rsidRPr="00074179">
        <w:rPr>
          <w:b/>
          <w:bCs/>
          <w:lang w:val="en-IN"/>
        </w:rPr>
        <w:t>Data analysis:</w:t>
      </w:r>
      <w:r w:rsidRPr="00074179">
        <w:rPr>
          <w:lang w:val="en-IN"/>
        </w:rPr>
        <w:t xml:space="preserve"> Used for resume understanding, preference analysis, and intelligent job matching concepts. </w:t>
      </w:r>
    </w:p>
    <w:p w14:paraId="79EF9755" w14:textId="77777777" w:rsidR="00074179" w:rsidRPr="00074179" w:rsidRDefault="00074179" w:rsidP="00074179">
      <w:pPr>
        <w:numPr>
          <w:ilvl w:val="0"/>
          <w:numId w:val="11"/>
        </w:numPr>
        <w:rPr>
          <w:lang w:val="en-IN"/>
        </w:rPr>
      </w:pPr>
      <w:r w:rsidRPr="00074179">
        <w:rPr>
          <w:b/>
          <w:bCs/>
          <w:lang w:val="en-IN"/>
        </w:rPr>
        <w:t>Testing / debugging:</w:t>
      </w:r>
      <w:r w:rsidRPr="00074179">
        <w:rPr>
          <w:lang w:val="en-IN"/>
        </w:rPr>
        <w:t xml:space="preserve"> Assisted in identifying bugs, fixing issues, and improving implementation workflows. </w:t>
      </w:r>
    </w:p>
    <w:p w14:paraId="778D7FE0" w14:textId="77777777" w:rsidR="00074179" w:rsidRPr="00074179" w:rsidRDefault="00074179" w:rsidP="00074179">
      <w:pPr>
        <w:numPr>
          <w:ilvl w:val="0"/>
          <w:numId w:val="11"/>
        </w:numPr>
        <w:rPr>
          <w:lang w:val="en-IN"/>
        </w:rPr>
      </w:pPr>
      <w:r w:rsidRPr="00074179">
        <w:rPr>
          <w:b/>
          <w:bCs/>
          <w:lang w:val="en-IN"/>
        </w:rPr>
        <w:t>Other:</w:t>
      </w:r>
      <w:r w:rsidRPr="00074179">
        <w:rPr>
          <w:lang w:val="en-IN"/>
        </w:rPr>
        <w:t xml:space="preserve"> AI-assisted personalization and automation planning using </w:t>
      </w:r>
      <w:proofErr w:type="spellStart"/>
      <w:r w:rsidRPr="00074179">
        <w:rPr>
          <w:lang w:val="en-IN"/>
        </w:rPr>
        <w:t>OpenClaw</w:t>
      </w:r>
      <w:proofErr w:type="spellEnd"/>
      <w:r w:rsidRPr="00074179">
        <w:rPr>
          <w:lang w:val="en-IN"/>
        </w:rPr>
        <w:t xml:space="preserve">. </w:t>
      </w:r>
    </w:p>
    <w:p w14:paraId="0A6FB914" w14:textId="77777777" w:rsidR="00074179" w:rsidRPr="00074179" w:rsidRDefault="00074179" w:rsidP="00074179">
      <w:pPr>
        <w:rPr>
          <w:lang w:val="en-IN"/>
        </w:rPr>
      </w:pPr>
      <w:r w:rsidRPr="00074179">
        <w:rPr>
          <w:lang w:val="en-IN"/>
        </w:rPr>
        <w:pict w14:anchorId="3BC4B38F">
          <v:rect id="_x0000_i1075" style="width:0;height:1.5pt" o:hralign="center" o:hrstd="t" o:hr="t" fillcolor="#a0a0a0" stroked="f"/>
        </w:pict>
      </w:r>
    </w:p>
    <w:p w14:paraId="7B1BDBC0" w14:textId="77777777" w:rsidR="00074179" w:rsidRPr="00074179" w:rsidRDefault="00074179" w:rsidP="00074179">
      <w:pPr>
        <w:rPr>
          <w:b/>
          <w:bCs/>
          <w:lang w:val="en-IN"/>
        </w:rPr>
      </w:pPr>
      <w:r w:rsidRPr="00074179">
        <w:rPr>
          <w:b/>
          <w:bCs/>
          <w:lang w:val="en-IN"/>
        </w:rPr>
        <w:t>4. Feature Origin Classification</w:t>
      </w:r>
    </w:p>
    <w:p w14:paraId="76CA4A62" w14:textId="77777777" w:rsidR="00074179" w:rsidRPr="00074179" w:rsidRDefault="00074179" w:rsidP="00074179">
      <w:pPr>
        <w:rPr>
          <w:b/>
          <w:bCs/>
          <w:lang w:val="en-IN"/>
        </w:rPr>
      </w:pPr>
      <w:r w:rsidRPr="00074179">
        <w:rPr>
          <w:b/>
          <w:bCs/>
          <w:lang w:val="en-IN"/>
        </w:rPr>
        <w:t>Feature 1</w:t>
      </w:r>
    </w:p>
    <w:p w14:paraId="499498B2" w14:textId="77777777" w:rsidR="00074179" w:rsidRPr="00074179" w:rsidRDefault="00074179" w:rsidP="00074179">
      <w:pPr>
        <w:numPr>
          <w:ilvl w:val="0"/>
          <w:numId w:val="12"/>
        </w:numPr>
        <w:rPr>
          <w:lang w:val="en-IN"/>
        </w:rPr>
      </w:pPr>
      <w:r w:rsidRPr="00074179">
        <w:rPr>
          <w:b/>
          <w:bCs/>
          <w:lang w:val="en-IN"/>
        </w:rPr>
        <w:t>Feature Name:</w:t>
      </w:r>
      <w:r w:rsidRPr="00074179">
        <w:rPr>
          <w:lang w:val="en-IN"/>
        </w:rPr>
        <w:t xml:space="preserve"> AI Resume Analysis </w:t>
      </w:r>
    </w:p>
    <w:p w14:paraId="64B2D1AF" w14:textId="77777777" w:rsidR="00074179" w:rsidRPr="00074179" w:rsidRDefault="00074179" w:rsidP="00074179">
      <w:pPr>
        <w:numPr>
          <w:ilvl w:val="0"/>
          <w:numId w:val="12"/>
        </w:numPr>
        <w:rPr>
          <w:lang w:val="en-IN"/>
        </w:rPr>
      </w:pPr>
      <w:r w:rsidRPr="00074179">
        <w:rPr>
          <w:b/>
          <w:bCs/>
          <w:lang w:val="en-IN"/>
        </w:rPr>
        <w:lastRenderedPageBreak/>
        <w:t>Self-Generated / AI-Generated / Both:</w:t>
      </w:r>
      <w:r w:rsidRPr="00074179">
        <w:rPr>
          <w:lang w:val="en-IN"/>
        </w:rPr>
        <w:t xml:space="preserve"> Both </w:t>
      </w:r>
    </w:p>
    <w:p w14:paraId="3B230B6E" w14:textId="77777777" w:rsidR="00074179" w:rsidRPr="00074179" w:rsidRDefault="00074179" w:rsidP="00074179">
      <w:pPr>
        <w:numPr>
          <w:ilvl w:val="0"/>
          <w:numId w:val="12"/>
        </w:numPr>
        <w:rPr>
          <w:lang w:val="en-IN"/>
        </w:rPr>
      </w:pPr>
      <w:r w:rsidRPr="00074179">
        <w:rPr>
          <w:b/>
          <w:bCs/>
          <w:lang w:val="en-IN"/>
        </w:rPr>
        <w:t>Description:</w:t>
      </w:r>
      <w:r w:rsidRPr="00074179">
        <w:rPr>
          <w:lang w:val="en-IN"/>
        </w:rPr>
        <w:br/>
        <w:t xml:space="preserve">Used </w:t>
      </w:r>
      <w:proofErr w:type="spellStart"/>
      <w:r w:rsidRPr="00074179">
        <w:rPr>
          <w:lang w:val="en-IN"/>
        </w:rPr>
        <w:t>OpenClaw</w:t>
      </w:r>
      <w:proofErr w:type="spellEnd"/>
      <w:r w:rsidRPr="00074179">
        <w:rPr>
          <w:lang w:val="en-IN"/>
        </w:rPr>
        <w:t xml:space="preserve"> along with ChatGPT and Claude to design an AI system capable of </w:t>
      </w:r>
      <w:proofErr w:type="spellStart"/>
      <w:r w:rsidRPr="00074179">
        <w:rPr>
          <w:lang w:val="en-IN"/>
        </w:rPr>
        <w:t>analyzing</w:t>
      </w:r>
      <w:proofErr w:type="spellEnd"/>
      <w:r w:rsidRPr="00074179">
        <w:rPr>
          <w:lang w:val="en-IN"/>
        </w:rPr>
        <w:t xml:space="preserve"> resumes, identifying skills, experience, and career relevance. AI tools were used for workflow planning and implementation guidance, while the team modified and integrated the final logic manually. </w:t>
      </w:r>
    </w:p>
    <w:p w14:paraId="4A7A412B" w14:textId="77777777" w:rsidR="00074179" w:rsidRPr="00074179" w:rsidRDefault="00074179" w:rsidP="00074179">
      <w:pPr>
        <w:rPr>
          <w:lang w:val="en-IN"/>
        </w:rPr>
      </w:pPr>
      <w:r w:rsidRPr="00074179">
        <w:rPr>
          <w:lang w:val="en-IN"/>
        </w:rPr>
        <w:pict w14:anchorId="0429583C">
          <v:rect id="_x0000_i1076" style="width:0;height:1.5pt" o:hralign="center" o:hrstd="t" o:hr="t" fillcolor="#a0a0a0" stroked="f"/>
        </w:pict>
      </w:r>
    </w:p>
    <w:p w14:paraId="4F22F007" w14:textId="77777777" w:rsidR="00074179" w:rsidRPr="00074179" w:rsidRDefault="00074179" w:rsidP="00074179">
      <w:pPr>
        <w:rPr>
          <w:b/>
          <w:bCs/>
          <w:lang w:val="en-IN"/>
        </w:rPr>
      </w:pPr>
      <w:r w:rsidRPr="00074179">
        <w:rPr>
          <w:b/>
          <w:bCs/>
          <w:lang w:val="en-IN"/>
        </w:rPr>
        <w:t>Feature 2</w:t>
      </w:r>
    </w:p>
    <w:p w14:paraId="0A5F1B7B" w14:textId="77777777" w:rsidR="00074179" w:rsidRPr="00074179" w:rsidRDefault="00074179" w:rsidP="00074179">
      <w:pPr>
        <w:numPr>
          <w:ilvl w:val="0"/>
          <w:numId w:val="13"/>
        </w:numPr>
        <w:rPr>
          <w:lang w:val="en-IN"/>
        </w:rPr>
      </w:pPr>
      <w:r w:rsidRPr="00074179">
        <w:rPr>
          <w:b/>
          <w:bCs/>
          <w:lang w:val="en-IN"/>
        </w:rPr>
        <w:t>Feature Name:</w:t>
      </w:r>
      <w:r w:rsidRPr="00074179">
        <w:rPr>
          <w:lang w:val="en-IN"/>
        </w:rPr>
        <w:t xml:space="preserve"> Personalized Job Matching </w:t>
      </w:r>
    </w:p>
    <w:p w14:paraId="7DADF67A" w14:textId="77777777" w:rsidR="00074179" w:rsidRPr="00074179" w:rsidRDefault="00074179" w:rsidP="00074179">
      <w:pPr>
        <w:numPr>
          <w:ilvl w:val="0"/>
          <w:numId w:val="13"/>
        </w:numPr>
        <w:rPr>
          <w:lang w:val="en-IN"/>
        </w:rPr>
      </w:pPr>
      <w:r w:rsidRPr="00074179">
        <w:rPr>
          <w:b/>
          <w:bCs/>
          <w:lang w:val="en-IN"/>
        </w:rPr>
        <w:t>Self-Generated / AI-Generated / Both:</w:t>
      </w:r>
      <w:r w:rsidRPr="00074179">
        <w:rPr>
          <w:lang w:val="en-IN"/>
        </w:rPr>
        <w:t xml:space="preserve"> Both </w:t>
      </w:r>
    </w:p>
    <w:p w14:paraId="15D59A63" w14:textId="77777777" w:rsidR="00074179" w:rsidRPr="00074179" w:rsidRDefault="00074179" w:rsidP="00074179">
      <w:pPr>
        <w:numPr>
          <w:ilvl w:val="0"/>
          <w:numId w:val="13"/>
        </w:numPr>
        <w:rPr>
          <w:lang w:val="en-IN"/>
        </w:rPr>
      </w:pPr>
      <w:r w:rsidRPr="00074179">
        <w:rPr>
          <w:b/>
          <w:bCs/>
          <w:lang w:val="en-IN"/>
        </w:rPr>
        <w:t>Description:</w:t>
      </w:r>
      <w:r w:rsidRPr="00074179">
        <w:rPr>
          <w:lang w:val="en-IN"/>
        </w:rPr>
        <w:br/>
        <w:t xml:space="preserve">The team developed a system where users can describe job preferences naturally, such as remote work, startup culture, salary expectations, and growth opportunities. </w:t>
      </w:r>
      <w:proofErr w:type="spellStart"/>
      <w:r w:rsidRPr="00074179">
        <w:rPr>
          <w:lang w:val="en-IN"/>
        </w:rPr>
        <w:t>OpenClaw</w:t>
      </w:r>
      <w:proofErr w:type="spellEnd"/>
      <w:r w:rsidRPr="00074179">
        <w:rPr>
          <w:lang w:val="en-IN"/>
        </w:rPr>
        <w:t xml:space="preserve"> AI processes these preferences and intelligently matches users with suitable jobs. AI tools assisted in refining workflows and feature architecture. </w:t>
      </w:r>
    </w:p>
    <w:p w14:paraId="3E908961" w14:textId="77777777" w:rsidR="00074179" w:rsidRPr="00074179" w:rsidRDefault="00074179" w:rsidP="00074179">
      <w:pPr>
        <w:rPr>
          <w:lang w:val="en-IN"/>
        </w:rPr>
      </w:pPr>
      <w:r w:rsidRPr="00074179">
        <w:rPr>
          <w:lang w:val="en-IN"/>
        </w:rPr>
        <w:pict w14:anchorId="412A9CC3">
          <v:rect id="_x0000_i1077" style="width:0;height:1.5pt" o:hralign="center" o:hrstd="t" o:hr="t" fillcolor="#a0a0a0" stroked="f"/>
        </w:pict>
      </w:r>
    </w:p>
    <w:p w14:paraId="49F317AB" w14:textId="77777777" w:rsidR="00074179" w:rsidRPr="00074179" w:rsidRDefault="00074179" w:rsidP="00074179">
      <w:pPr>
        <w:rPr>
          <w:b/>
          <w:bCs/>
          <w:lang w:val="en-IN"/>
        </w:rPr>
      </w:pPr>
      <w:r w:rsidRPr="00074179">
        <w:rPr>
          <w:b/>
          <w:bCs/>
          <w:lang w:val="en-IN"/>
        </w:rPr>
        <w:t>Feature 3</w:t>
      </w:r>
    </w:p>
    <w:p w14:paraId="0DDFD543" w14:textId="77777777" w:rsidR="00074179" w:rsidRPr="00074179" w:rsidRDefault="00074179" w:rsidP="00074179">
      <w:pPr>
        <w:numPr>
          <w:ilvl w:val="0"/>
          <w:numId w:val="14"/>
        </w:numPr>
        <w:rPr>
          <w:lang w:val="en-IN"/>
        </w:rPr>
      </w:pPr>
      <w:r w:rsidRPr="00074179">
        <w:rPr>
          <w:b/>
          <w:bCs/>
          <w:lang w:val="en-IN"/>
        </w:rPr>
        <w:t>Feature Name:</w:t>
      </w:r>
      <w:r w:rsidRPr="00074179">
        <w:rPr>
          <w:lang w:val="en-IN"/>
        </w:rPr>
        <w:t xml:space="preserve"> AI-Generated Customized Resumes </w:t>
      </w:r>
    </w:p>
    <w:p w14:paraId="5F053285" w14:textId="77777777" w:rsidR="00074179" w:rsidRPr="00074179" w:rsidRDefault="00074179" w:rsidP="00074179">
      <w:pPr>
        <w:numPr>
          <w:ilvl w:val="0"/>
          <w:numId w:val="14"/>
        </w:numPr>
        <w:rPr>
          <w:lang w:val="en-IN"/>
        </w:rPr>
      </w:pPr>
      <w:r w:rsidRPr="00074179">
        <w:rPr>
          <w:b/>
          <w:bCs/>
          <w:lang w:val="en-IN"/>
        </w:rPr>
        <w:t>Self-Generated / AI-Generated / Both:</w:t>
      </w:r>
      <w:r w:rsidRPr="00074179">
        <w:rPr>
          <w:lang w:val="en-IN"/>
        </w:rPr>
        <w:t xml:space="preserve"> Both </w:t>
      </w:r>
    </w:p>
    <w:p w14:paraId="65700795" w14:textId="77777777" w:rsidR="00074179" w:rsidRPr="00074179" w:rsidRDefault="00074179" w:rsidP="00074179">
      <w:pPr>
        <w:numPr>
          <w:ilvl w:val="0"/>
          <w:numId w:val="14"/>
        </w:numPr>
        <w:rPr>
          <w:lang w:val="en-IN"/>
        </w:rPr>
      </w:pPr>
      <w:r w:rsidRPr="00074179">
        <w:rPr>
          <w:b/>
          <w:bCs/>
          <w:lang w:val="en-IN"/>
        </w:rPr>
        <w:t>Description:</w:t>
      </w:r>
      <w:r w:rsidRPr="00074179">
        <w:rPr>
          <w:lang w:val="en-IN"/>
        </w:rPr>
        <w:br/>
        <w:t xml:space="preserve">AI tools including ChatGPT, Gemini, and </w:t>
      </w:r>
      <w:proofErr w:type="spellStart"/>
      <w:r w:rsidRPr="00074179">
        <w:rPr>
          <w:lang w:val="en-IN"/>
        </w:rPr>
        <w:t>OpenClaw</w:t>
      </w:r>
      <w:proofErr w:type="spellEnd"/>
      <w:r w:rsidRPr="00074179">
        <w:rPr>
          <w:lang w:val="en-IN"/>
        </w:rPr>
        <w:t xml:space="preserve"> were used to generate role-specific resume customization concepts and optimization flows. The final workflow was modified and adapted by the team to fit the </w:t>
      </w:r>
      <w:proofErr w:type="spellStart"/>
      <w:r w:rsidRPr="00074179">
        <w:rPr>
          <w:lang w:val="en-IN"/>
        </w:rPr>
        <w:t>JobScout</w:t>
      </w:r>
      <w:proofErr w:type="spellEnd"/>
      <w:r w:rsidRPr="00074179">
        <w:rPr>
          <w:lang w:val="en-IN"/>
        </w:rPr>
        <w:t xml:space="preserve"> ecosystem. </w:t>
      </w:r>
    </w:p>
    <w:p w14:paraId="15DFD538" w14:textId="77777777" w:rsidR="00074179" w:rsidRPr="00074179" w:rsidRDefault="00074179" w:rsidP="00074179">
      <w:pPr>
        <w:rPr>
          <w:lang w:val="en-IN"/>
        </w:rPr>
      </w:pPr>
      <w:r w:rsidRPr="00074179">
        <w:rPr>
          <w:lang w:val="en-IN"/>
        </w:rPr>
        <w:pict w14:anchorId="1ACCA9B4">
          <v:rect id="_x0000_i1078" style="width:0;height:1.5pt" o:hralign="center" o:hrstd="t" o:hr="t" fillcolor="#a0a0a0" stroked="f"/>
        </w:pict>
      </w:r>
    </w:p>
    <w:p w14:paraId="47038302" w14:textId="77777777" w:rsidR="00074179" w:rsidRPr="00074179" w:rsidRDefault="00074179" w:rsidP="00074179">
      <w:pPr>
        <w:rPr>
          <w:b/>
          <w:bCs/>
          <w:lang w:val="en-IN"/>
        </w:rPr>
      </w:pPr>
      <w:r w:rsidRPr="00074179">
        <w:rPr>
          <w:b/>
          <w:bCs/>
          <w:lang w:val="en-IN"/>
        </w:rPr>
        <w:t>Feature 4</w:t>
      </w:r>
    </w:p>
    <w:p w14:paraId="6CC5D05F" w14:textId="77777777" w:rsidR="00074179" w:rsidRPr="00074179" w:rsidRDefault="00074179" w:rsidP="00074179">
      <w:pPr>
        <w:numPr>
          <w:ilvl w:val="0"/>
          <w:numId w:val="15"/>
        </w:numPr>
        <w:rPr>
          <w:lang w:val="en-IN"/>
        </w:rPr>
      </w:pPr>
      <w:r w:rsidRPr="00074179">
        <w:rPr>
          <w:b/>
          <w:bCs/>
          <w:lang w:val="en-IN"/>
        </w:rPr>
        <w:t>Feature Name:</w:t>
      </w:r>
      <w:r w:rsidRPr="00074179">
        <w:rPr>
          <w:lang w:val="en-IN"/>
        </w:rPr>
        <w:t xml:space="preserve"> Automated Email Job Recommendations </w:t>
      </w:r>
    </w:p>
    <w:p w14:paraId="7BD7B4E2" w14:textId="77777777" w:rsidR="00074179" w:rsidRPr="00074179" w:rsidRDefault="00074179" w:rsidP="00074179">
      <w:pPr>
        <w:numPr>
          <w:ilvl w:val="0"/>
          <w:numId w:val="15"/>
        </w:numPr>
        <w:rPr>
          <w:lang w:val="en-IN"/>
        </w:rPr>
      </w:pPr>
      <w:r w:rsidRPr="00074179">
        <w:rPr>
          <w:b/>
          <w:bCs/>
          <w:lang w:val="en-IN"/>
        </w:rPr>
        <w:t>Self-Generated / AI-Generated / Both:</w:t>
      </w:r>
      <w:r w:rsidRPr="00074179">
        <w:rPr>
          <w:lang w:val="en-IN"/>
        </w:rPr>
        <w:t xml:space="preserve"> Both </w:t>
      </w:r>
    </w:p>
    <w:p w14:paraId="1D43435B" w14:textId="77777777" w:rsidR="00074179" w:rsidRPr="00074179" w:rsidRDefault="00074179" w:rsidP="00074179">
      <w:pPr>
        <w:numPr>
          <w:ilvl w:val="0"/>
          <w:numId w:val="15"/>
        </w:numPr>
        <w:rPr>
          <w:lang w:val="en-IN"/>
        </w:rPr>
      </w:pPr>
      <w:r w:rsidRPr="00074179">
        <w:rPr>
          <w:b/>
          <w:bCs/>
          <w:lang w:val="en-IN"/>
        </w:rPr>
        <w:t>Description:</w:t>
      </w:r>
      <w:r w:rsidRPr="00074179">
        <w:rPr>
          <w:lang w:val="en-IN"/>
        </w:rPr>
        <w:br/>
        <w:t xml:space="preserve">The team created an automated recommendation system that periodically sends curated job opportunities to users through email based on their profile and preferences. AI tools helped structure automation logic and personalization strategies. </w:t>
      </w:r>
    </w:p>
    <w:p w14:paraId="387BBA46" w14:textId="77777777" w:rsidR="00074179" w:rsidRPr="00074179" w:rsidRDefault="00074179" w:rsidP="00074179">
      <w:pPr>
        <w:rPr>
          <w:lang w:val="en-IN"/>
        </w:rPr>
      </w:pPr>
      <w:r w:rsidRPr="00074179">
        <w:rPr>
          <w:lang w:val="en-IN"/>
        </w:rPr>
        <w:pict w14:anchorId="38970F18">
          <v:rect id="_x0000_i1079" style="width:0;height:1.5pt" o:hralign="center" o:hrstd="t" o:hr="t" fillcolor="#a0a0a0" stroked="f"/>
        </w:pict>
      </w:r>
    </w:p>
    <w:p w14:paraId="7DA5DC74" w14:textId="77777777" w:rsidR="00074179" w:rsidRPr="00074179" w:rsidRDefault="00074179" w:rsidP="00074179">
      <w:pPr>
        <w:rPr>
          <w:b/>
          <w:bCs/>
          <w:lang w:val="en-IN"/>
        </w:rPr>
      </w:pPr>
      <w:r w:rsidRPr="00074179">
        <w:rPr>
          <w:b/>
          <w:bCs/>
          <w:lang w:val="en-IN"/>
        </w:rPr>
        <w:t>5. Ethical &amp; Compliance Confirmation</w:t>
      </w:r>
    </w:p>
    <w:p w14:paraId="5F0743DA" w14:textId="77777777" w:rsidR="00074179" w:rsidRPr="00074179" w:rsidRDefault="00074179" w:rsidP="00074179">
      <w:pPr>
        <w:numPr>
          <w:ilvl w:val="0"/>
          <w:numId w:val="16"/>
        </w:numPr>
        <w:rPr>
          <w:lang w:val="en-IN"/>
        </w:rPr>
      </w:pPr>
      <w:r w:rsidRPr="00074179">
        <w:rPr>
          <w:b/>
          <w:bCs/>
          <w:lang w:val="en-IN"/>
        </w:rPr>
        <w:lastRenderedPageBreak/>
        <w:t>AI usage complies with guidelines and policies:</w:t>
      </w:r>
      <w:r w:rsidRPr="00074179">
        <w:rPr>
          <w:lang w:val="en-IN"/>
        </w:rPr>
        <w:t xml:space="preserve"> Yes </w:t>
      </w:r>
    </w:p>
    <w:p w14:paraId="34C2E9D2" w14:textId="77777777" w:rsidR="00074179" w:rsidRPr="00074179" w:rsidRDefault="00074179" w:rsidP="00074179">
      <w:pPr>
        <w:numPr>
          <w:ilvl w:val="0"/>
          <w:numId w:val="16"/>
        </w:numPr>
        <w:rPr>
          <w:lang w:val="en-IN"/>
        </w:rPr>
      </w:pPr>
      <w:r w:rsidRPr="00074179">
        <w:rPr>
          <w:b/>
          <w:bCs/>
          <w:lang w:val="en-IN"/>
        </w:rPr>
        <w:t>No proprietary or copyrighted data misused:</w:t>
      </w:r>
      <w:r w:rsidRPr="00074179">
        <w:rPr>
          <w:lang w:val="en-IN"/>
        </w:rPr>
        <w:t xml:space="preserve"> I Agree </w:t>
      </w:r>
    </w:p>
    <w:p w14:paraId="3490FF25" w14:textId="77777777" w:rsidR="00074179" w:rsidRPr="00074179" w:rsidRDefault="00074179" w:rsidP="00074179">
      <w:pPr>
        <w:rPr>
          <w:lang w:val="en-IN"/>
        </w:rPr>
      </w:pPr>
      <w:r w:rsidRPr="00074179">
        <w:rPr>
          <w:lang w:val="en-IN"/>
        </w:rPr>
        <w:pict w14:anchorId="162AE81C">
          <v:rect id="_x0000_i1080" style="width:0;height:1.5pt" o:hralign="center" o:hrstd="t" o:hr="t" fillcolor="#a0a0a0" stroked="f"/>
        </w:pict>
      </w:r>
    </w:p>
    <w:p w14:paraId="399910D3" w14:textId="77777777" w:rsidR="00074179" w:rsidRPr="00074179" w:rsidRDefault="00074179" w:rsidP="00074179">
      <w:pPr>
        <w:rPr>
          <w:b/>
          <w:bCs/>
          <w:lang w:val="en-IN"/>
        </w:rPr>
      </w:pPr>
      <w:r w:rsidRPr="00074179">
        <w:rPr>
          <w:b/>
          <w:bCs/>
          <w:lang w:val="en-IN"/>
        </w:rPr>
        <w:t>6. Declaration &amp; Sign-Off</w:t>
      </w:r>
    </w:p>
    <w:p w14:paraId="40273516" w14:textId="77777777" w:rsidR="00074179" w:rsidRPr="00074179" w:rsidRDefault="00074179" w:rsidP="00074179">
      <w:pPr>
        <w:numPr>
          <w:ilvl w:val="0"/>
          <w:numId w:val="17"/>
        </w:numPr>
        <w:rPr>
          <w:lang w:val="en-IN"/>
        </w:rPr>
      </w:pPr>
      <w:r w:rsidRPr="00074179">
        <w:rPr>
          <w:b/>
          <w:bCs/>
          <w:lang w:val="en-IN"/>
        </w:rPr>
        <w:t>Name of Team Representative:</w:t>
      </w:r>
      <w:r w:rsidRPr="00074179">
        <w:rPr>
          <w:lang w:val="en-IN"/>
        </w:rPr>
        <w:t xml:space="preserve"> N Hithesh Kumar </w:t>
      </w:r>
    </w:p>
    <w:p w14:paraId="3B2C5CF1" w14:textId="77777777" w:rsidR="00074179" w:rsidRPr="00074179" w:rsidRDefault="00074179" w:rsidP="00074179">
      <w:pPr>
        <w:numPr>
          <w:ilvl w:val="0"/>
          <w:numId w:val="17"/>
        </w:numPr>
        <w:rPr>
          <w:lang w:val="en-IN"/>
        </w:rPr>
      </w:pPr>
      <w:r w:rsidRPr="00074179">
        <w:rPr>
          <w:b/>
          <w:bCs/>
          <w:lang w:val="en-IN"/>
        </w:rPr>
        <w:t>Role:</w:t>
      </w:r>
      <w:r w:rsidRPr="00074179">
        <w:rPr>
          <w:lang w:val="en-IN"/>
        </w:rPr>
        <w:t xml:space="preserve"> Team Lead and Backend </w:t>
      </w:r>
    </w:p>
    <w:p w14:paraId="2FF65C20" w14:textId="77777777" w:rsidR="00074179" w:rsidRPr="00074179" w:rsidRDefault="00074179" w:rsidP="00074179">
      <w:pPr>
        <w:numPr>
          <w:ilvl w:val="0"/>
          <w:numId w:val="17"/>
        </w:numPr>
        <w:rPr>
          <w:lang w:val="en-IN"/>
        </w:rPr>
      </w:pPr>
      <w:r w:rsidRPr="00074179">
        <w:rPr>
          <w:b/>
          <w:bCs/>
          <w:lang w:val="en-IN"/>
        </w:rPr>
        <w:t>Signature:</w:t>
      </w:r>
      <w:r w:rsidRPr="00074179">
        <w:rPr>
          <w:lang w:val="en-IN"/>
        </w:rPr>
        <w:t xml:space="preserve"> ____________________ </w:t>
      </w:r>
    </w:p>
    <w:p w14:paraId="1938F18C" w14:textId="77777777" w:rsidR="00074179" w:rsidRPr="00074179" w:rsidRDefault="00074179" w:rsidP="00074179">
      <w:pPr>
        <w:numPr>
          <w:ilvl w:val="0"/>
          <w:numId w:val="17"/>
        </w:numPr>
        <w:rPr>
          <w:lang w:val="en-IN"/>
        </w:rPr>
      </w:pPr>
      <w:r w:rsidRPr="00074179">
        <w:rPr>
          <w:b/>
          <w:bCs/>
          <w:lang w:val="en-IN"/>
        </w:rPr>
        <w:t>Date:</w:t>
      </w:r>
      <w:r w:rsidRPr="00074179">
        <w:rPr>
          <w:lang w:val="en-IN"/>
        </w:rPr>
        <w:t xml:space="preserve"> 08/05/2026</w:t>
      </w:r>
    </w:p>
    <w:p w14:paraId="4AAFC01F" w14:textId="77777777" w:rsidR="00A127C4" w:rsidRDefault="00A127C4" w:rsidP="00074179"/>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FF0FE5"/>
    <w:multiLevelType w:val="multilevel"/>
    <w:tmpl w:val="03D44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C01545"/>
    <w:multiLevelType w:val="multilevel"/>
    <w:tmpl w:val="46DA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E0983"/>
    <w:multiLevelType w:val="multilevel"/>
    <w:tmpl w:val="52A05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372183"/>
    <w:multiLevelType w:val="multilevel"/>
    <w:tmpl w:val="9D9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A21D6"/>
    <w:multiLevelType w:val="multilevel"/>
    <w:tmpl w:val="AD4A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96F15"/>
    <w:multiLevelType w:val="multilevel"/>
    <w:tmpl w:val="8CE24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951B57"/>
    <w:multiLevelType w:val="multilevel"/>
    <w:tmpl w:val="3CAAB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307DE2"/>
    <w:multiLevelType w:val="multilevel"/>
    <w:tmpl w:val="3968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903529">
    <w:abstractNumId w:val="8"/>
  </w:num>
  <w:num w:numId="2" w16cid:durableId="205222063">
    <w:abstractNumId w:val="6"/>
  </w:num>
  <w:num w:numId="3" w16cid:durableId="1932230450">
    <w:abstractNumId w:val="5"/>
  </w:num>
  <w:num w:numId="4" w16cid:durableId="1809665050">
    <w:abstractNumId w:val="4"/>
  </w:num>
  <w:num w:numId="5" w16cid:durableId="1345670519">
    <w:abstractNumId w:val="7"/>
  </w:num>
  <w:num w:numId="6" w16cid:durableId="760025482">
    <w:abstractNumId w:val="3"/>
  </w:num>
  <w:num w:numId="7" w16cid:durableId="1312439342">
    <w:abstractNumId w:val="2"/>
  </w:num>
  <w:num w:numId="8" w16cid:durableId="340595802">
    <w:abstractNumId w:val="1"/>
  </w:num>
  <w:num w:numId="9" w16cid:durableId="139351796">
    <w:abstractNumId w:val="0"/>
  </w:num>
  <w:num w:numId="10" w16cid:durableId="83578272">
    <w:abstractNumId w:val="13"/>
  </w:num>
  <w:num w:numId="11" w16cid:durableId="368841008">
    <w:abstractNumId w:val="12"/>
  </w:num>
  <w:num w:numId="12" w16cid:durableId="977874700">
    <w:abstractNumId w:val="11"/>
  </w:num>
  <w:num w:numId="13" w16cid:durableId="1751922626">
    <w:abstractNumId w:val="9"/>
  </w:num>
  <w:num w:numId="14" w16cid:durableId="226720667">
    <w:abstractNumId w:val="15"/>
  </w:num>
  <w:num w:numId="15" w16cid:durableId="624238110">
    <w:abstractNumId w:val="14"/>
  </w:num>
  <w:num w:numId="16" w16cid:durableId="875658010">
    <w:abstractNumId w:val="10"/>
  </w:num>
  <w:num w:numId="17" w16cid:durableId="16646201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074179"/>
    <w:rsid w:val="0015074B"/>
    <w:rsid w:val="001527FC"/>
    <w:rsid w:val="002219CD"/>
    <w:rsid w:val="0029639D"/>
    <w:rsid w:val="00326F90"/>
    <w:rsid w:val="004E57A2"/>
    <w:rsid w:val="00801824"/>
    <w:rsid w:val="0094592E"/>
    <w:rsid w:val="009D3CA6"/>
    <w:rsid w:val="00A127C4"/>
    <w:rsid w:val="00AA1D8D"/>
    <w:rsid w:val="00B47730"/>
    <w:rsid w:val="00BB66B1"/>
    <w:rsid w:val="00C65E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435</Words>
  <Characters>2482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Shyamanth Shetty</cp:lastModifiedBy>
  <cp:revision>3</cp:revision>
  <dcterms:created xsi:type="dcterms:W3CDTF">2026-04-27T09:43:00Z</dcterms:created>
  <dcterms:modified xsi:type="dcterms:W3CDTF">2026-05-08T16:37:00Z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